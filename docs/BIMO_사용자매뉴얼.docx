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BIMO-BE 사용자 매뉴얼 (Backend API)</w:t>
      </w:r>
    </w:p>
    <w:p>
      <w:r>
        <w:t>문서 버전: 1.0</w:t>
      </w:r>
    </w:p>
    <w:p>
      <w:r>
        <w:t>최종 업데이트: 2025-12-15</w:t>
      </w:r>
    </w:p>
    <w:p>
      <w:r>
        <w:t>――――――――――――――――――――</w:t>
      </w:r>
    </w:p>
    <w:p>
      <w:pPr>
        <w:pStyle w:val="Heading2"/>
      </w:pPr>
      <w:r>
        <w:t>1. 프로젝트 제목, 팀 번호, 팀 구성원 소개</w:t>
      </w:r>
    </w:p>
    <w:p>
      <w:pPr>
        <w:pStyle w:val="Heading3"/>
      </w:pPr>
      <w:r>
        <w:t>1.1 프로젝트 제목</w:t>
      </w:r>
    </w:p>
    <w:p>
      <w:pPr>
        <w:pStyle w:val="ListBullet"/>
      </w:pPr>
      <w:r>
        <w:t>**프로젝트명**: BIMO (Backend: BIMO-BE)</w:t>
      </w:r>
    </w:p>
    <w:p>
      <w:pPr>
        <w:pStyle w:val="ListBullet"/>
      </w:pPr>
      <w:r>
        <w:t>**한 줄 소개**: 비행 전/중/후에 필요한 정보를 한 곳에서 제공하고, 개인화된 비행 경험(리뷰, 타임라인, 알림)을 지원하는 **항공 동행 서비스 백엔드 API**</w:t>
      </w:r>
    </w:p>
    <w:p>
      <w:pPr>
        <w:pStyle w:val="Heading3"/>
      </w:pPr>
      <w:r>
        <w:t>1.2 팀 번호</w:t>
      </w:r>
    </w:p>
    <w:p>
      <w:pPr>
        <w:pStyle w:val="ListBullet"/>
      </w:pPr>
      <w:r>
        <w:t>**팀 번호**: (여기에 기입)</w:t>
      </w:r>
    </w:p>
    <w:p>
      <w:pPr>
        <w:pStyle w:val="Heading3"/>
      </w:pPr>
      <w:r>
        <w:t>1.3 팀 구성원 소개</w:t>
      </w:r>
    </w:p>
    <w:p>
      <w:r>
        <w:t>아래 표는 제출용 양식입니다. 팀에 맞게 수정하세요.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학번</w:t>
            </w:r>
          </w:p>
        </w:tc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담당 기능</w:t>
            </w:r>
          </w:p>
        </w:tc>
      </w:tr>
      <w:tr>
        <w:tc>
          <w:tcPr>
            <w:tcW w:type="dxa" w:w="2160"/>
          </w:tcPr>
          <w:p>
            <w:r>
              <w:t>(이름1)</w:t>
            </w:r>
          </w:p>
        </w:tc>
        <w:tc>
          <w:tcPr>
            <w:tcW w:type="dxa" w:w="2160"/>
          </w:tcPr>
          <w:p>
            <w:r>
              <w:t>(학번1)</w:t>
            </w:r>
          </w:p>
        </w:tc>
        <w:tc>
          <w:tcPr>
            <w:tcW w:type="dxa" w:w="2160"/>
          </w:tcPr>
          <w:p>
            <w:r>
              <w:t>(예: 팀장/백엔드)</w:t>
            </w:r>
          </w:p>
        </w:tc>
        <w:tc>
          <w:tcPr>
            <w:tcW w:type="dxa" w:w="2160"/>
          </w:tcPr>
          <w:p>
            <w:r>
              <w:t>(예: 인증/JWT, Firebase 연동)</w:t>
            </w:r>
          </w:p>
        </w:tc>
      </w:tr>
      <w:tr>
        <w:tc>
          <w:tcPr>
            <w:tcW w:type="dxa" w:w="2160"/>
          </w:tcPr>
          <w:p>
            <w:r>
              <w:t>(이름2)</w:t>
            </w:r>
          </w:p>
        </w:tc>
        <w:tc>
          <w:tcPr>
            <w:tcW w:type="dxa" w:w="2160"/>
          </w:tcPr>
          <w:p>
            <w:r>
              <w:t>(학번2)</w:t>
            </w:r>
          </w:p>
        </w:tc>
        <w:tc>
          <w:tcPr>
            <w:tcW w:type="dxa" w:w="2160"/>
          </w:tcPr>
          <w:p>
            <w:r>
              <w:t>(예: 백엔드)</w:t>
            </w:r>
          </w:p>
        </w:tc>
        <w:tc>
          <w:tcPr>
            <w:tcW w:type="dxa" w:w="2160"/>
          </w:tcPr>
          <w:p>
            <w:r>
              <w:t>(예: 리뷰/항공사 통계)</w:t>
            </w:r>
          </w:p>
        </w:tc>
      </w:tr>
      <w:tr>
        <w:tc>
          <w:tcPr>
            <w:tcW w:type="dxa" w:w="2160"/>
          </w:tcPr>
          <w:p>
            <w:r>
              <w:t>(이름3)</w:t>
            </w:r>
          </w:p>
        </w:tc>
        <w:tc>
          <w:tcPr>
            <w:tcW w:type="dxa" w:w="2160"/>
          </w:tcPr>
          <w:p>
            <w:r>
              <w:t>(학번3)</w:t>
            </w:r>
          </w:p>
        </w:tc>
        <w:tc>
          <w:tcPr>
            <w:tcW w:type="dxa" w:w="2160"/>
          </w:tcPr>
          <w:p>
            <w:r>
              <w:t>(예: 백엔드)</w:t>
            </w:r>
          </w:p>
        </w:tc>
        <w:tc>
          <w:tcPr>
            <w:tcW w:type="dxa" w:w="2160"/>
          </w:tcPr>
          <w:p>
            <w:r>
              <w:t>(예: 항공편 검색(Duffel), 마이플라이트)</w:t>
            </w:r>
          </w:p>
        </w:tc>
      </w:tr>
      <w:tr>
        <w:tc>
          <w:tcPr>
            <w:tcW w:type="dxa" w:w="2160"/>
          </w:tcPr>
          <w:p>
            <w:r>
              <w:t>(이름4)</w:t>
            </w:r>
          </w:p>
        </w:tc>
        <w:tc>
          <w:tcPr>
            <w:tcW w:type="dxa" w:w="2160"/>
          </w:tcPr>
          <w:p>
            <w:r>
              <w:t>(학번4)</w:t>
            </w:r>
          </w:p>
        </w:tc>
        <w:tc>
          <w:tcPr>
            <w:tcW w:type="dxa" w:w="2160"/>
          </w:tcPr>
          <w:p>
            <w:r>
              <w:t>(예: 백엔드)</w:t>
            </w:r>
          </w:p>
        </w:tc>
        <w:tc>
          <w:tcPr>
            <w:tcW w:type="dxa" w:w="2160"/>
          </w:tcPr>
          <w:p>
            <w:r>
              <w:t>(예: 오프라인/동기화, 알림(FCM))</w:t>
            </w:r>
          </w:p>
        </w:tc>
      </w:tr>
    </w:tbl>
    <w:p>
      <w:r>
        <w:t>――――――――――――――――――――</w:t>
      </w:r>
    </w:p>
    <w:p>
      <w:pPr>
        <w:pStyle w:val="Heading2"/>
      </w:pPr>
      <w:r>
        <w:t>2. 기존 서비스 문제 제기</w:t>
      </w:r>
    </w:p>
    <w:p>
      <w:pPr>
        <w:pStyle w:val="Heading3"/>
      </w:pPr>
      <w:r>
        <w:t>2.1 문제 1: 비행 관련 정보가 여러 서비스에 흩어져 있음</w:t>
      </w:r>
    </w:p>
    <w:p>
      <w:r>
        <w:t>사용자는 항공편 검색(예약 사이트), 공항/편명 확인(항공사 앱), 리뷰 확인(커뮤니티/블로그), 탑승 중 계획(메모/알람) 등을 **여러 앱**에서 처리합니다.</w:t>
      </w:r>
    </w:p>
    <w:p>
      <w:r>
        <w:t>이 과정에서 다음 문제가 발생합니다.</w:t>
      </w:r>
    </w:p>
    <w:p>
      <w:pPr>
        <w:pStyle w:val="ListBullet"/>
      </w:pPr>
      <w:r>
        <w:t>같은 정보를 여러 번 입력해야 함 (공항 코드, 시간, 편명 등)</w:t>
      </w:r>
    </w:p>
    <w:p>
      <w:pPr>
        <w:pStyle w:val="ListBullet"/>
      </w:pPr>
      <w:r>
        <w:t>리뷰/평점/팁이 서비스마다 형식이 달라 비교가 어려움</w:t>
      </w:r>
    </w:p>
    <w:p>
      <w:pPr>
        <w:pStyle w:val="ListBullet"/>
      </w:pPr>
      <w:r>
        <w:t>비행 중에는 네트워크 불안정으로 정보 접근이 끊기기 쉬움</w:t>
      </w:r>
    </w:p>
    <w:p>
      <w:pPr>
        <w:pStyle w:val="Heading3"/>
      </w:pPr>
      <w:r>
        <w:t>2.2 문제 2: 개인화된 “비행 중 타임라인” 부재</w:t>
      </w:r>
    </w:p>
    <w:p>
      <w:r>
        <w:t>장거리 비행에서 중요한 것은 “언제 자고, 언제 먹고, 언제 집중할지” 같은 **시간 계획**입니다.</w:t>
      </w:r>
    </w:p>
    <w:p>
      <w:r>
        <w:t>기존 서비스는 단순한 정보 제공은 가능해도, 사용자의 목표(수면/업무/휴식)에 맞춘 **구체적인 타임라인**을 자동으로 생성해주지 못합니다.</w:t>
      </w:r>
    </w:p>
    <w:p>
      <w:pPr>
        <w:pStyle w:val="Heading3"/>
      </w:pPr>
      <w:r>
        <w:t>2.3 문제 3: 알림/리마인드가 사용자 맥락과 분리됨</w:t>
      </w:r>
    </w:p>
    <w:p>
      <w:r>
        <w:t>알림은 유용하지만, 실제로는 “내 일정(마이플라이트)”과 연결되어야 의미가 있습니다.</w:t>
      </w:r>
    </w:p>
    <w:p>
      <w:r>
        <w:t>많은 서비스는 알림을 제공하더라도, 사용자 데이터와 일관되게 관리되지 않거나(기기 변경 시 누락), 여러 디바이스에 대한 토큰 관리가 어렵습니다.</w:t>
      </w:r>
    </w:p>
    <w:p>
      <w:pPr>
        <w:pStyle w:val="Heading3"/>
      </w:pPr>
      <w:r>
        <w:t>2.4 문제 4: 오프라인/네트워크 불안정 상황 대응 부족</w:t>
      </w:r>
    </w:p>
    <w:p>
      <w:r>
        <w:t>공항/기내 환경에서는 네트워크가 불안정합니다. 이때 조회/저장 경험이 끊기면 서비스 만족도가 크게 떨어집니다.</w:t>
      </w:r>
    </w:p>
    <w:p>
      <w:r>
        <w:t>BIMO-BE는 네트워크 모니터링과 로컬 캐시/큐를 통해 **오프라인에서도 동작 가능한 구조**를 제공합니다.</w:t>
      </w:r>
    </w:p>
    <w:p>
      <w:r>
        <w:t>――――――――――――――――――――</w:t>
      </w:r>
    </w:p>
    <w:p>
      <w:pPr>
        <w:pStyle w:val="Heading2"/>
      </w:pPr>
      <w:r>
        <w:t>3. 구현된 프로젝트의 풀버전 GUI와 상세 매뉴얼(설치 방법과 사용법 기술)</w:t>
      </w:r>
    </w:p>
    <w:p>
      <w:pPr>
        <w:pStyle w:val="Heading3"/>
      </w:pPr>
      <w:r>
        <w:t>3.1 “풀버전 GUI” 안내 (Swagger UI)</w:t>
      </w:r>
    </w:p>
    <w:p>
      <w:r>
        <w:t>BIMO-BE는 백엔드 프로젝트이며, 실행 후 자동으로 제공되는 **Swagger UI**가 “풀버전 GUI” 역할을 합니다.</w:t>
      </w:r>
    </w:p>
    <w:p>
      <w:pPr>
        <w:pStyle w:val="ListBullet"/>
      </w:pPr>
      <w:r>
        <w:t>**Swagger UI**: `http://localhost:8000/docs`</w:t>
      </w:r>
    </w:p>
    <w:p>
      <w:pPr>
        <w:pStyle w:val="ListBullet"/>
      </w:pPr>
      <w:r>
        <w:t>**ReDoc**: `http://localhost:8000/redoc`</w:t>
      </w:r>
    </w:p>
    <w:p>
      <w:pPr>
        <w:pStyle w:val="ListBullet"/>
      </w:pPr>
      <w:r>
        <w:t>**OpenAPI JSON**: `http://localhost:8000/openapi.json`</w:t>
      </w:r>
    </w:p>
    <w:p>
      <w:r>
        <w:t>Swagger UI에서 버튼 클릭만으로 모든 API를 테스트할 수 있습니다(요청/응답 확인 포함).</w:t>
      </w:r>
    </w:p>
    <w:p>
      <w:r>
        <w:t>――――――――――――――――――――</w:t>
      </w:r>
    </w:p>
    <w:p>
      <w:pPr>
        <w:pStyle w:val="Heading3"/>
      </w:pPr>
      <w:r>
        <w:t>3.2 설치(환경 구축) 방법 — Windows 기준</w:t>
      </w:r>
    </w:p>
    <w:p>
      <w:pPr>
        <w:pStyle w:val="Heading4"/>
      </w:pPr>
      <w:r>
        <w:t>3.2.1 사전 준비물</w:t>
      </w:r>
    </w:p>
    <w:p>
      <w:pPr>
        <w:pStyle w:val="ListBullet"/>
      </w:pPr>
      <w:r>
        <w:t>**Python**: 3.10 이상 권장</w:t>
      </w:r>
    </w:p>
    <w:p>
      <w:pPr>
        <w:pStyle w:val="ListBullet"/>
      </w:pPr>
      <w:r>
        <w:t>**Git**: 소스 코드 내려받기용</w:t>
      </w:r>
    </w:p>
    <w:p>
      <w:pPr>
        <w:pStyle w:val="ListBullet"/>
      </w:pPr>
      <w:r>
        <w:t>**(필수) Firebase 서비스 계정 키(JSON)**: Firestore/Auth/FCM을 사용하기 위한 키</w:t>
      </w:r>
    </w:p>
    <w:p>
      <w:pPr>
        <w:pStyle w:val="ListBullet"/>
      </w:pPr>
      <w:r>
        <w:t>**(선택) Duffel API Key**: 항공편/공항 검색 기능 사용 시 필요</w:t>
      </w:r>
    </w:p>
    <w:p>
      <w:pPr>
        <w:pStyle w:val="ListBullet"/>
      </w:pPr>
      <w:r>
        <w:t>**(LLM 기능 사용 시 권장) Ollama**: 로컬 LLM 서버(비행 타임라인/LLM 챗 기능에 사용)</w:t>
      </w:r>
    </w:p>
    <w:p>
      <w:pPr>
        <w:pStyle w:val="Heading4"/>
      </w:pPr>
      <w:r>
        <w:t>3.2.2 소스 코드 다운로드</w:t>
      </w:r>
    </w:p>
    <w:p>
      <w:r>
        <w:t>1) 터미널(명령 프롬프트/PowerShell) 실행</w:t>
      </w:r>
    </w:p>
    <w:p>
      <w:r>
        <w:t>2) 원하는 폴더로 이동 후 아래 실행</w:t>
      </w:r>
    </w:p>
    <w:p>
      <w:r>
        <w:rPr>
          <w:rFonts w:ascii="Consolas" w:hAnsi="Consolas"/>
          <w:sz w:val="19"/>
        </w:rPr>
        <w:t>git clone https://github.com/BIMO-2025/BIMO-BE.git</w:t>
        <w:br/>
        <w:t>cd BIMO-BE</w:t>
      </w:r>
    </w:p>
    <w:p>
      <w:pPr>
        <w:pStyle w:val="Heading4"/>
      </w:pPr>
      <w:r>
        <w:t>3.2.3 가상환경 생성 및 의존성 설치</w:t>
      </w:r>
    </w:p>
    <w:p>
      <w:r>
        <w:t>아래는 **가상환경(venv)** 사용을 권장합니다.</w:t>
      </w:r>
    </w:p>
    <w:p>
      <w:r>
        <w:rPr>
          <w:rFonts w:ascii="Consolas" w:hAnsi="Consolas"/>
          <w:sz w:val="19"/>
        </w:rPr>
        <w:t>python -m venv venv</w:t>
        <w:br/>
        <w:t>venv\Scripts\activate</w:t>
        <w:br/>
        <w:t>pip install -r requirements.txt</w:t>
      </w:r>
    </w:p>
    <w:p>
      <w:pPr>
        <w:pStyle w:val="Heading4"/>
      </w:pPr>
      <w:r>
        <w:t>3.2.4 `.env` 파일 생성(필수)</w:t>
      </w:r>
    </w:p>
    <w:p>
      <w:r>
        <w:t>프로젝트 루트(`BIMO-BE/`)에 `.env` 파일을 생성하고 아래를 참고하여 채웁니다.</w:t>
      </w:r>
    </w:p>
    <w:p>
      <w:r>
        <w:rPr>
          <w:rFonts w:ascii="Consolas" w:hAnsi="Consolas"/>
          <w:sz w:val="19"/>
        </w:rPr>
        <w:t># -----------------------------</w:t>
        <w:br/>
        <w:t># (필수) Firebase 설정</w:t>
        <w:br/>
        <w:t># -----------------------------</w:t>
        <w:br/>
        <w:t>FIREBASE_SERVICE_ACCOUNT_KEY=./firebase_service_key.json</w:t>
        <w:br/>
        <w:br/>
        <w:t># -----------------------------</w:t>
        <w:br/>
        <w:t># (필수) JWT 설정 (우리 서비스 토큰)</w:t>
        <w:br/>
        <w:t># -----------------------------</w:t>
        <w:br/>
        <w:t>API_SECRET_KEY=your-secret-key-here</w:t>
        <w:br/>
        <w:t>API_TOKEN_ALGORITHM=HS256</w:t>
        <w:br/>
        <w:t>API_TOKEN_EXPIRE_MINUTES=30</w:t>
        <w:br/>
        <w:t>REFRESH_TOKEN_EXPIRE_DAYS=7</w:t>
        <w:br/>
        <w:br/>
        <w:t># -----------------------------</w:t>
        <w:br/>
        <w:t># (선택) Duffel API 설정 (항공편/공항 검색 사용 시)</w:t>
        <w:br/>
        <w:t># -----------------------------</w:t>
        <w:br/>
        <w:t>DUFFEL_API_KEY=your-duffel-api-key-here</w:t>
        <w:br/>
        <w:t>DUFFEL_ENVIRONMENT=test</w:t>
        <w:br/>
        <w:br/>
        <w:t># -----------------------------</w:t>
        <w:br/>
        <w:t># (권장) LLM(Ollama) 설정 (LLM 챗/비행 타임라인 사용 시)</w:t>
        <w:br/>
        <w:t># -----------------------------</w:t>
        <w:br/>
        <w:t>OLLAMA_BASE_URL=http://localhost:11434</w:t>
        <w:br/>
        <w:t>OLLAMA_MODEL_NAME=llama3.2:3b</w:t>
      </w:r>
    </w:p>
    <w:p>
      <w:r>
        <w:t>**주의(매우 중요)**</w:t>
      </w:r>
    </w:p>
    <w:p>
      <w:pPr>
        <w:pStyle w:val="ListBullet"/>
      </w:pPr>
      <w:r>
        <w:t>`FIREBASE_SERVICE_ACCOUNT_KEY` 경로가 틀리면 서버가 시작되지 않습니다.</w:t>
      </w:r>
    </w:p>
    <w:p>
      <w:pPr>
        <w:pStyle w:val="ListBullet"/>
      </w:pPr>
      <w:r>
        <w:t>`API_SECRET_KEY`는 JWT 서명에 사용되므로 임의 문자열이지만, 외부에 노출되면 안 됩니다.</w:t>
      </w:r>
    </w:p>
    <w:p>
      <w:pPr>
        <w:pStyle w:val="Heading4"/>
      </w:pPr>
      <w:r>
        <w:t>3.2.5 Firebase 서비스 계정 키 파일 준비(필수)</w:t>
      </w:r>
    </w:p>
    <w:p>
      <w:r>
        <w:t>1) Firebase Console에서 서비스 계정 키(JSON)를 다운로드합니다.</w:t>
      </w:r>
    </w:p>
    <w:p>
      <w:r>
        <w:t>2) 프로젝트 루트에 `firebase_service_key.json` 파일로 저장(혹은 다른 이름 사용 시 `.env` 경로 수정)</w:t>
      </w:r>
    </w:p>
    <w:p>
      <w:r>
        <w:t>&gt; 예: `BIMO-BE/firebase_service_key.json`</w:t>
      </w:r>
    </w:p>
    <w:p>
      <w:pPr>
        <w:pStyle w:val="Heading4"/>
      </w:pPr>
      <w:r>
        <w:t>3.2.6 (선택) Ollama 설치 및 모델 준비(LLM 기능 사용 시)</w:t>
      </w:r>
    </w:p>
    <w:p>
      <w:r>
        <w:t>LLM 챗(`/llm/chat`)과 비행 타임라인(`/wellness/flight-timeline`) 기능은 기본적으로 **Ollama**를 사용합니다.</w:t>
      </w:r>
    </w:p>
    <w:p>
      <w:r>
        <w:t>1) Ollama 설치 후 실행</w:t>
      </w:r>
    </w:p>
    <w:p>
      <w:r>
        <w:t>2) 모델 다운로드(예: llama3.2:3b)</w:t>
      </w:r>
    </w:p>
    <w:p>
      <w:r>
        <w:rPr>
          <w:rFonts w:ascii="Consolas" w:hAnsi="Consolas"/>
          <w:sz w:val="19"/>
        </w:rPr>
        <w:t>ollama pull llama3.2:3b</w:t>
      </w:r>
    </w:p>
    <w:p>
      <w:r>
        <w:t>Ollama 서버 기본 주소는 `http://localhost:11434` 입니다.</w:t>
      </w:r>
    </w:p>
    <w:p>
      <w:r>
        <w:t>다른 주소/포트를 쓰면 `.env`의 `OLLAMA_BASE_URL`을 바꾸세요.</w:t>
      </w:r>
    </w:p>
    <w:p>
      <w:r>
        <w:t>――――――――――――――――――――</w:t>
      </w:r>
    </w:p>
    <w:p>
      <w:pPr>
        <w:pStyle w:val="Heading3"/>
      </w:pPr>
      <w:r>
        <w:t>3.3 실행 방법</w:t>
      </w:r>
    </w:p>
    <w:p>
      <w:pPr>
        <w:pStyle w:val="Heading4"/>
      </w:pPr>
      <w:r>
        <w:t>3.3.1 개발 모드 실행(자동 재시작)</w:t>
      </w:r>
    </w:p>
    <w:p>
      <w:r>
        <w:t>아래 둘 중 하나로 실행합니다.</w:t>
      </w:r>
    </w:p>
    <w:p>
      <w:pPr>
        <w:pStyle w:val="ListBullet"/>
      </w:pPr>
      <w:r>
        <w:t>**직접 실행**</w:t>
      </w:r>
    </w:p>
    <w:p>
      <w:r>
        <w:rPr>
          <w:rFonts w:ascii="Consolas" w:hAnsi="Consolas"/>
          <w:sz w:val="19"/>
        </w:rPr>
        <w:t>uvicorn app.main:app --reload --host 0.0.0.0 --port 8000</w:t>
      </w:r>
    </w:p>
    <w:p>
      <w:pPr>
        <w:pStyle w:val="ListBullet"/>
      </w:pPr>
      <w:r>
        <w:t>**Windows 스크립트 실행(권장)**</w:t>
      </w:r>
    </w:p>
    <w:p>
      <w:r>
        <w:t>프로젝트 루트의 `run_server.ps1` 또는 `run_server.bat`를 실행합니다.</w:t>
      </w:r>
    </w:p>
    <w:p>
      <w:pPr>
        <w:pStyle w:val="Heading4"/>
      </w:pPr>
      <w:r>
        <w:t>3.3.2 실행 확인</w:t>
      </w:r>
    </w:p>
    <w:p>
      <w:r>
        <w:t>서버가 정상 실행되면 브라우저에서 아래로 접속합니다.</w:t>
      </w:r>
    </w:p>
    <w:p>
      <w:pPr>
        <w:pStyle w:val="ListBullet"/>
      </w:pPr>
      <w:r>
        <w:t>`http://localhost:8000/` (루트)</w:t>
      </w:r>
    </w:p>
    <w:p>
      <w:pPr>
        <w:pStyle w:val="ListBullet"/>
      </w:pPr>
      <w:r>
        <w:t>`http://localhost:8000/docs` (Swagger UI)</w:t>
      </w:r>
    </w:p>
    <w:p>
      <w:r>
        <w:t>――――――――――――――――――――</w:t>
      </w:r>
    </w:p>
    <w:p>
      <w:pPr>
        <w:pStyle w:val="Heading3"/>
      </w:pPr>
      <w:r>
        <w:t>3.4 사용 방법 (Swagger UI 기준, 따라하기 실습)</w:t>
      </w:r>
    </w:p>
    <w:p>
      <w:r>
        <w:t>이 절은 “처음 보는 사람도 그대로 따라하면 동작 확인”이 목표입니다.</w:t>
      </w:r>
    </w:p>
    <w:p>
      <w:r>
        <w:t>**순서대로 진행**하세요.</w:t>
      </w:r>
    </w:p>
    <w:p>
      <w:r>
        <w:t>――――――――――――――――――――</w:t>
      </w:r>
    </w:p>
    <w:p>
      <w:pPr>
        <w:pStyle w:val="Heading4"/>
      </w:pPr>
      <w:r>
        <w:t>3.4.1 0단계: Swagger UI 열기</w:t>
      </w:r>
    </w:p>
    <w:p>
      <w:r>
        <w:t>1) 브라우저에서 `http://localhost:8000/docs` 접속</w:t>
      </w:r>
    </w:p>
    <w:p>
      <w:r>
        <w:t>2) 왼쪽에 태그별로 API 목록이 보입니다. 예)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User</w:t>
      </w:r>
    </w:p>
    <w:p>
      <w:pPr>
        <w:pStyle w:val="ListBullet"/>
      </w:pPr>
      <w:r>
        <w:t>Flights / Search</w:t>
      </w:r>
    </w:p>
    <w:p>
      <w:pPr>
        <w:pStyle w:val="ListBullet"/>
      </w:pPr>
      <w:r>
        <w:t>My Flights</w:t>
      </w:r>
    </w:p>
    <w:p>
      <w:pPr>
        <w:pStyle w:val="ListBullet"/>
      </w:pPr>
      <w:r>
        <w:t>Reviews</w:t>
      </w:r>
    </w:p>
    <w:p>
      <w:pPr>
        <w:pStyle w:val="ListBullet"/>
      </w:pPr>
      <w:r>
        <w:t>Airlines</w:t>
      </w:r>
    </w:p>
    <w:p>
      <w:pPr>
        <w:pStyle w:val="ListBullet"/>
      </w:pPr>
      <w:r>
        <w:t>LLM</w:t>
      </w:r>
    </w:p>
    <w:p>
      <w:pPr>
        <w:pStyle w:val="ListBullet"/>
      </w:pPr>
      <w:r>
        <w:t>Wellness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Offline</w:t>
      </w:r>
    </w:p>
    <w:p>
      <w:r>
        <w:t>――――――――――――――――――――</w:t>
      </w:r>
    </w:p>
    <w:p>
      <w:pPr>
        <w:pStyle w:val="Heading4"/>
      </w:pPr>
      <w:r>
        <w:t>3.4.2 1단계: 로그인(JWT 발급) — Authentication</w:t>
      </w:r>
    </w:p>
    <w:p>
      <w:r>
        <w:t>소셜 로그인은 “클라이언트에서 받은 토큰”을 서버에 전달하는 구조입니다.</w:t>
      </w:r>
    </w:p>
    <w:p>
      <w:pPr>
        <w:pStyle w:val="Heading4"/>
      </w:pPr>
      <w:r>
        <w:t>(A) Google / Apple 로그인</w:t>
      </w:r>
    </w:p>
    <w:p>
      <w:pPr>
        <w:pStyle w:val="ListBullet"/>
      </w:pPr>
      <w:r>
        <w:t>**엔드포인트**: `POST /auth/google/login`, `POST /auth/apple/login`</w:t>
      </w:r>
    </w:p>
    <w:p>
      <w:pPr>
        <w:pStyle w:val="ListBullet"/>
      </w:pPr>
      <w:r>
        <w:t>**요청**: Firebase ID Token 필요</w:t>
      </w:r>
    </w:p>
    <w:p>
      <w:r>
        <w:t>Swagger UI에서:</w:t>
      </w:r>
    </w:p>
    <w:p>
      <w:r>
        <w:t>1) `POST /auth/google/login` 펼치기</w:t>
      </w:r>
    </w:p>
    <w:p>
      <w:r>
        <w:t>2) **Try it out** 클릭</w:t>
      </w:r>
    </w:p>
    <w:p>
      <w:r>
        <w:t>3) Body에 아래 형태로 입력 후 **Execute**</w:t>
      </w:r>
    </w:p>
    <w:p>
      <w:r>
        <w:rPr>
          <w:rFonts w:ascii="Consolas" w:hAnsi="Consolas"/>
          <w:sz w:val="19"/>
        </w:rPr>
        <w:t>{</w:t>
        <w:br/>
        <w:t xml:space="preserve">  "token": "firebase_id_token_here",</w:t>
        <w:br/>
        <w:t xml:space="preserve">  "fcm_token": "optional_fcm_device_token"</w:t>
        <w:br/>
        <w:t>}</w:t>
      </w:r>
    </w:p>
    <w:p>
      <w:r>
        <w:t>성공하면 응답으로 아래가 반환됩니다.</w:t>
      </w:r>
    </w:p>
    <w:p>
      <w:pPr>
        <w:pStyle w:val="ListBullet"/>
      </w:pPr>
      <w:r>
        <w:t>`access_token`: 이후 API 호출에 사용하는 JWT</w:t>
      </w:r>
    </w:p>
    <w:p>
      <w:pPr>
        <w:pStyle w:val="ListBullet"/>
      </w:pPr>
      <w:r>
        <w:t>`refresh_token`: access token 갱신용</w:t>
      </w:r>
    </w:p>
    <w:p>
      <w:pPr>
        <w:pStyle w:val="ListBullet"/>
      </w:pPr>
      <w:r>
        <w:t>`user`: uid/email/display_name 등</w:t>
      </w:r>
    </w:p>
    <w:p>
      <w:pPr>
        <w:pStyle w:val="Heading4"/>
      </w:pPr>
      <w:r>
        <w:t>(B) Kakao 로그인</w:t>
      </w:r>
    </w:p>
    <w:p>
      <w:pPr>
        <w:pStyle w:val="ListBullet"/>
      </w:pPr>
      <w:r>
        <w:t>**엔드포인트**: `POST /auth/kakao/login`</w:t>
      </w:r>
    </w:p>
    <w:p>
      <w:pPr>
        <w:pStyle w:val="ListBullet"/>
      </w:pPr>
      <w:r>
        <w:t>**요청**: Kakao Access Token 필요</w:t>
      </w:r>
    </w:p>
    <w:p>
      <w:r>
        <w:rPr>
          <w:rFonts w:ascii="Consolas" w:hAnsi="Consolas"/>
          <w:sz w:val="19"/>
        </w:rPr>
        <w:t>{</w:t>
        <w:br/>
        <w:t xml:space="preserve">  "token": "kakao_access_token_here",</w:t>
        <w:br/>
        <w:t xml:space="preserve">  "fcm_token": "optional_fcm_device_token"</w:t>
        <w:br/>
        <w:t>}</w:t>
      </w:r>
    </w:p>
    <w:p>
      <w:r>
        <w:t>――――――――――――――――――――</w:t>
      </w:r>
    </w:p>
    <w:p>
      <w:pPr>
        <w:pStyle w:val="Heading4"/>
      </w:pPr>
      <w:r>
        <w:t>3.4.3 2단계: 내 프로필 조회 — User</w:t>
      </w:r>
    </w:p>
    <w:p>
      <w:r>
        <w:t>로그인 성공 후 발급받은 `access_token`을 사용합니다.</w:t>
      </w:r>
    </w:p>
    <w:p>
      <w:pPr>
        <w:pStyle w:val="ListBullet"/>
      </w:pPr>
      <w:r>
        <w:t>**엔드포인트**: `GET /user/profile`</w:t>
      </w:r>
    </w:p>
    <w:p>
      <w:pPr>
        <w:pStyle w:val="ListBullet"/>
      </w:pPr>
      <w:r>
        <w:t>**헤더**: `Authorization: Bearer {access_token}`</w:t>
      </w:r>
    </w:p>
    <w:p>
      <w:r>
        <w:t>Swagger UI에서:</w:t>
      </w:r>
    </w:p>
    <w:p>
      <w:r>
        <w:t>1) `GET /user/profile` 펼치기 → **Try it out**</w:t>
      </w:r>
    </w:p>
    <w:p>
      <w:r>
        <w:t>2) `Authorization` 헤더 입력란이 없으면, Swagger UI의 “Authorize” 기능 대신 **Request headers**에 직접 넣어야 합니다.</w:t>
      </w:r>
    </w:p>
    <w:p>
      <w:pPr>
        <w:pStyle w:val="ListBullet"/>
      </w:pPr>
      <w:r>
        <w:t>현재 프로젝트는 일부 엔드포인트가 Header 파라미터로 `Authorization`을 읽습니다.</w:t>
      </w:r>
    </w:p>
    <w:p>
      <w:r>
        <w:t>3) Execute 실행 → 사용자 프로필(UID 등) 확인</w:t>
      </w:r>
    </w:p>
    <w:p>
      <w:r>
        <w:t>――――――――――――――――――――</w:t>
      </w:r>
    </w:p>
    <w:p>
      <w:pPr>
        <w:pStyle w:val="Heading4"/>
      </w:pPr>
      <w:r>
        <w:t>3.4.4 3단계: 항공편/공항 검색 — Search (Duffel)</w:t>
      </w:r>
    </w:p>
    <w:p>
      <w:r>
        <w:t>이 기능은 **Duffel API Key가 설정되어 있어야** 동작합니다.</w:t>
      </w:r>
    </w:p>
    <w:p>
      <w:pPr>
        <w:pStyle w:val="Heading4"/>
      </w:pPr>
      <w:r>
        <w:t>(A) 공항 IATA 코드 검색</w:t>
      </w:r>
    </w:p>
    <w:p>
      <w:pPr>
        <w:pStyle w:val="ListBullet"/>
      </w:pPr>
      <w:r>
        <w:t>**엔드포인트**: `GET /search/airportIATACode?location=Seoul`</w:t>
      </w:r>
    </w:p>
    <w:p>
      <w:pPr>
        <w:pStyle w:val="ListBullet"/>
      </w:pPr>
      <w:r>
        <w:t>**예시**: `location`에 “Seoul”, “Tokyo Japan” 같은 문자열 입력</w:t>
      </w:r>
    </w:p>
    <w:p>
      <w:pPr>
        <w:pStyle w:val="Heading4"/>
      </w:pPr>
      <w:r>
        <w:t>(B) 특정 날짜/노선의 항공사(operating carrier) 검색</w:t>
      </w:r>
    </w:p>
    <w:p>
      <w:pPr>
        <w:pStyle w:val="ListBullet"/>
      </w:pPr>
      <w:r>
        <w:t>**엔드포인트**: `POST /search/airlines`</w:t>
      </w:r>
    </w:p>
    <w:p>
      <w:r>
        <w:t>예시 요청:</w:t>
      </w:r>
    </w:p>
    <w:p>
      <w:r>
        <w:rPr>
          <w:rFonts w:ascii="Consolas" w:hAnsi="Consolas"/>
          <w:sz w:val="19"/>
        </w:rPr>
        <w:t>{</w:t>
        <w:br/>
        <w:t xml:space="preserve">  "departure": "ICN",</w:t>
        <w:br/>
        <w:t xml:space="preserve">  "arrive": "JFK",</w:t>
        <w:br/>
        <w:t xml:space="preserve">  "departure_date": "2025-12-25"</w:t>
        <w:br/>
        <w:t>}</w:t>
      </w:r>
    </w:p>
    <w:p>
      <w:r>
        <w:t>――――――――――――――――――――</w:t>
      </w:r>
    </w:p>
    <w:p>
      <w:pPr>
        <w:pStyle w:val="Heading4"/>
      </w:pPr>
      <w:r>
        <w:t>3.4.5 4단계: 마이플라이트 저장/조회 — My Flights (Firestore)</w:t>
      </w:r>
    </w:p>
    <w:p>
      <w:r>
        <w:t>마이플라이트는 사용자별로 Firestore 경로 `users/{userId}/myFlights/{myFlightId}`에 저장됩니다.</w:t>
      </w:r>
    </w:p>
    <w:p>
      <w:pPr>
        <w:pStyle w:val="Heading4"/>
      </w:pPr>
      <w:r>
        <w:t>(A) 마이플라이트 생성</w:t>
      </w:r>
    </w:p>
    <w:p>
      <w:pPr>
        <w:pStyle w:val="ListBullet"/>
      </w:pPr>
      <w:r>
        <w:t>**엔드포인트**: `POST /users/{user_id}/my-flights`</w:t>
      </w:r>
    </w:p>
    <w:p>
      <w:pPr>
        <w:pStyle w:val="ListBullet"/>
      </w:pPr>
      <w:r>
        <w:t>**인증**: Bearer Token 필요(토큰의 `sub`와 `{user_id}`가 일치해야 함)</w:t>
      </w:r>
    </w:p>
    <w:p>
      <w:r>
        <w:t>예시 Body(직항):</w:t>
      </w:r>
    </w:p>
    <w:p>
      <w:r>
        <w:rPr>
          <w:rFonts w:ascii="Consolas" w:hAnsi="Consolas"/>
          <w:sz w:val="19"/>
        </w:rPr>
        <w:t>{</w:t>
        <w:br/>
        <w:t xml:space="preserve">  "segments": [</w:t>
        <w:br/>
        <w:t xml:space="preserve">    {</w:t>
        <w:br/>
        <w:t xml:space="preserve">      "operating_carrier": "KE",</w:t>
        <w:br/>
        <w:t xml:space="preserve">      "flight_number": "KE901",</w:t>
        <w:br/>
        <w:t xml:space="preserve">      "duration": "14H30M",</w:t>
        <w:br/>
        <w:t xml:space="preserve">      "departure": { "iata_code": "ICN", "at": "2025-12-25T13:45:00Z" },</w:t>
        <w:br/>
        <w:t xml:space="preserve">      "arrival": { "iata_code": "JFK", "at": "2025-12-25T18:20:00Z" }</w:t>
        <w:br/>
        <w:t xml:space="preserve">    }</w:t>
        <w:br/>
        <w:t xml:space="preserve">  ],</w:t>
        <w:br/>
        <w:t xml:space="preserve">  "departureTime": "2025-12-25T13:45:00Z",</w:t>
        <w:br/>
        <w:t xml:space="preserve">  "arrivalTime": "2025-12-25T18:20:00Z",</w:t>
        <w:br/>
        <w:t xml:space="preserve">  "status": "scheduled",</w:t>
        <w:br/>
        <w:t xml:space="preserve">  "departureAirport": "ICN",</w:t>
        <w:br/>
        <w:t xml:space="preserve">  "arrivalAirport": "JFK",</w:t>
        <w:br/>
        <w:t xml:space="preserve">  "hasStopover": false</w:t>
        <w:br/>
        <w:t>}</w:t>
      </w:r>
    </w:p>
    <w:p>
      <w:r>
        <w:t>성공 시 응답 예:</w:t>
      </w:r>
    </w:p>
    <w:p>
      <w:r>
        <w:rPr>
          <w:rFonts w:ascii="Consolas" w:hAnsi="Consolas"/>
          <w:sz w:val="19"/>
        </w:rPr>
        <w:t>{ "id": "생성된_비행기록_ID", "message": "비행 기록이 생성되었습니다." }</w:t>
      </w:r>
    </w:p>
    <w:p>
      <w:pPr>
        <w:pStyle w:val="Heading4"/>
      </w:pPr>
      <w:r>
        <w:t>(B) 마이플라이트 목록 조회</w:t>
      </w:r>
    </w:p>
    <w:p>
      <w:pPr>
        <w:pStyle w:val="ListBullet"/>
      </w:pPr>
      <w:r>
        <w:t>**엔드포인트**: `GET /users/{user_id}/my-flights?status=scheduled&amp;limit=20`</w:t>
      </w:r>
    </w:p>
    <w:p>
      <w:pPr>
        <w:pStyle w:val="Heading4"/>
      </w:pPr>
      <w:r>
        <w:t>(C) 마이플라이트 단건 조회/수정/삭제</w:t>
      </w:r>
    </w:p>
    <w:p>
      <w:pPr>
        <w:pStyle w:val="ListBullet"/>
      </w:pPr>
      <w:r>
        <w:t>`GET /users/{user_id}/my-flights/{flight_id}`</w:t>
      </w:r>
    </w:p>
    <w:p>
      <w:pPr>
        <w:pStyle w:val="ListBullet"/>
      </w:pPr>
      <w:r>
        <w:t>`PUT /users/{user_id}/my-flights/{flight_id}`</w:t>
      </w:r>
    </w:p>
    <w:p>
      <w:pPr>
        <w:pStyle w:val="ListBullet"/>
      </w:pPr>
      <w:r>
        <w:t>`DELETE /users/{user_id}/my-flights/{flight_id}`</w:t>
      </w:r>
    </w:p>
    <w:p>
      <w:r>
        <w:t>――――――――――――――――――――</w:t>
      </w:r>
    </w:p>
    <w:p>
      <w:pPr>
        <w:pStyle w:val="Heading4"/>
      </w:pPr>
      <w:r>
        <w:t>3.4.6 5단계: 비행 타임라인 생성 — Wellness (LLM/Ollama)</w:t>
      </w:r>
    </w:p>
    <w:p>
      <w:r>
        <w:t>이 기능은 LLM을 사용하며, 기본적으로 **Ollama**가 필요합니다.</w:t>
      </w:r>
    </w:p>
    <w:p>
      <w:pPr>
        <w:pStyle w:val="Heading4"/>
      </w:pPr>
      <w:r>
        <w:t>(A) 직접 타임라인 생성</w:t>
      </w:r>
    </w:p>
    <w:p>
      <w:pPr>
        <w:pStyle w:val="ListBullet"/>
      </w:pPr>
      <w:r>
        <w:t>**엔드포인트**: `POST /wellness/flight-timeline`</w:t>
      </w:r>
    </w:p>
    <w:p>
      <w:r>
        <w:t>예시 Body:</w:t>
      </w:r>
    </w:p>
    <w:p>
      <w:r>
        <w:rPr>
          <w:rFonts w:ascii="Consolas" w:hAnsi="Consolas"/>
          <w:sz w:val="19"/>
        </w:rPr>
        <w:t>{</w:t>
        <w:br/>
        <w:t xml:space="preserve">  "origin": "ICN",</w:t>
        <w:br/>
        <w:t xml:space="preserve">  "destination": "JFK",</w:t>
        <w:br/>
        <w:t xml:space="preserve">  "departure_time": "2025-12-25T13:45:00",</w:t>
        <w:br/>
        <w:t xml:space="preserve">  "arrival_time": "2025-12-25T18:20:00",</w:t>
        <w:br/>
        <w:t xml:space="preserve">  "seat_class": "ECONOMY",</w:t>
        <w:br/>
        <w:t xml:space="preserve">  "flight_goal": "SLEEP_FOCUS",</w:t>
        <w:br/>
        <w:t xml:space="preserve">  "total_duration": "14h 35m"</w:t>
        <w:br/>
        <w:t>}</w:t>
      </w:r>
    </w:p>
    <w:p>
      <w:r>
        <w:t>응답에는 다음이 포함됩니다.</w:t>
      </w:r>
    </w:p>
    <w:p>
      <w:pPr>
        <w:pStyle w:val="ListBullet"/>
      </w:pPr>
      <w:r>
        <w:t>`recommendation_message`: 사용자 메시지</w:t>
      </w:r>
    </w:p>
    <w:p>
      <w:pPr>
        <w:pStyle w:val="ListBullet"/>
      </w:pPr>
      <w:r>
        <w:t>`timeline_events`: 이륙/식사/수면/자유시간/착륙 등 이벤트(시작/종료/표시 시간 포함)</w:t>
      </w:r>
    </w:p>
    <w:p>
      <w:pPr>
        <w:pStyle w:val="Heading4"/>
      </w:pPr>
      <w:r>
        <w:t>(B) 마이플라이트 기반 타임라인 생성</w:t>
      </w:r>
    </w:p>
    <w:p>
      <w:pPr>
        <w:pStyle w:val="ListBullet"/>
      </w:pPr>
      <w:r>
        <w:t>**엔드포인트**: `POST /wellness/users/{user_id}/my-flights/{flight_id}/timeline`</w:t>
      </w:r>
    </w:p>
    <w:p>
      <w:pPr>
        <w:pStyle w:val="ListBullet"/>
      </w:pPr>
      <w:r>
        <w:t>**인증**: Firebase 토큰 검증(요청 헤더 토큰 필요)</w:t>
      </w:r>
    </w:p>
    <w:p>
      <w:r>
        <w:t>――――――――――――――――――――</w:t>
      </w:r>
    </w:p>
    <w:p>
      <w:pPr>
        <w:pStyle w:val="Heading4"/>
      </w:pPr>
      <w:r>
        <w:t>3.4.7 6단계: 리뷰 기능 — Reviews / Airlines</w:t>
      </w:r>
    </w:p>
    <w:p>
      <w:r>
        <w:t>리뷰는 항공사 페이지/상세 페이지에서 사용됩니다.</w:t>
      </w:r>
    </w:p>
    <w:p>
      <w:pPr>
        <w:pStyle w:val="Heading4"/>
      </w:pPr>
      <w:r>
        <w:t>(A) 항공사 리뷰 페이지 조회</w:t>
      </w:r>
    </w:p>
    <w:p>
      <w:pPr>
        <w:pStyle w:val="ListBullet"/>
      </w:pPr>
      <w:r>
        <w:t>**엔드포인트**: `GET /airlines/{airline_code}/reviews?sort=latest&amp;limit=20&amp;offset=0`</w:t>
      </w:r>
    </w:p>
    <w:p>
      <w:pPr>
        <w:pStyle w:val="Heading4"/>
      </w:pPr>
      <w:r>
        <w:t>(B) 항공사 상세 리뷰(필터/정렬) 조회</w:t>
      </w:r>
    </w:p>
    <w:p>
      <w:pPr>
        <w:pStyle w:val="ListBullet"/>
      </w:pPr>
      <w:r>
        <w:t>**엔드포인트**: `GET /reviews/detailed/{airline_code}`</w:t>
      </w:r>
    </w:p>
    <w:p>
      <w:pPr>
        <w:pStyle w:val="ListBullet"/>
      </w:pPr>
      <w:r>
        <w:t>**필터 예시**: `seat_class=이코노미`, `min_rating=4`, `photo_only=true`</w:t>
      </w:r>
    </w:p>
    <w:p>
      <w:pPr>
        <w:pStyle w:val="Heading4"/>
      </w:pPr>
      <w:r>
        <w:t>(C) 리뷰 작성/수정/삭제(인증 필요)</w:t>
      </w:r>
    </w:p>
    <w:p>
      <w:pPr>
        <w:pStyle w:val="ListBullet"/>
      </w:pPr>
      <w:r>
        <w:t>`POST /reviews` (생성)</w:t>
      </w:r>
    </w:p>
    <w:p>
      <w:pPr>
        <w:pStyle w:val="ListBullet"/>
      </w:pPr>
      <w:r>
        <w:t>`PUT /reviews/{review_id}` (수정)</w:t>
      </w:r>
    </w:p>
    <w:p>
      <w:pPr>
        <w:pStyle w:val="ListBullet"/>
      </w:pPr>
      <w:r>
        <w:t>`DELETE /reviews/{review_id}` (삭제)</w:t>
      </w:r>
    </w:p>
    <w:p>
      <w:r>
        <w:t>리뷰 생성/수정/삭제 시, 백그라운드에서:</w:t>
      </w:r>
    </w:p>
    <w:p>
      <w:pPr>
        <w:pStyle w:val="ListBullet"/>
      </w:pPr>
      <w:r>
        <w:t>항공사 통계 업데이트</w:t>
      </w:r>
    </w:p>
    <w:p>
      <w:pPr>
        <w:pStyle w:val="ListBullet"/>
      </w:pPr>
      <w:r>
        <w:t>BIMO 요약 업데이트</w:t>
      </w:r>
    </w:p>
    <w:p>
      <w:r>
        <w:t>가 수행됩니다.</w:t>
      </w:r>
    </w:p>
    <w:p>
      <w:pPr>
        <w:pStyle w:val="Heading4"/>
      </w:pPr>
      <w:r>
        <w:t>(D) 리뷰 “좋아요” 추가</w:t>
      </w:r>
    </w:p>
    <w:p>
      <w:pPr>
        <w:pStyle w:val="ListBullet"/>
      </w:pPr>
      <w:r>
        <w:t>`POST /reviews/{review_id}/like`</w:t>
      </w:r>
    </w:p>
    <w:p>
      <w:r>
        <w:t>――――――――――――――――――――</w:t>
      </w:r>
    </w:p>
    <w:p>
      <w:pPr>
        <w:pStyle w:val="Heading4"/>
      </w:pPr>
      <w:r>
        <w:t>3.4.8 7단계: 이미지 업로드(압축→Base64) — Uploads</w:t>
      </w:r>
    </w:p>
    <w:p>
      <w:r>
        <w:t>리뷰 작성 시 이미지가 필요하면, 이 API로 **이미지를 800x800/품질85로 압축한 뒤 Base64 Data URL**로 받을 수 있습니다.</w:t>
      </w:r>
    </w:p>
    <w:p>
      <w:pPr>
        <w:pStyle w:val="ListBullet"/>
      </w:pPr>
      <w:r>
        <w:t>**엔드포인트**: `POST /uploads/images/base64`</w:t>
      </w:r>
    </w:p>
    <w:p>
      <w:pPr>
        <w:pStyle w:val="ListBullet"/>
      </w:pPr>
      <w:r>
        <w:t>**형식**: multipart/form-data</w:t>
      </w:r>
    </w:p>
    <w:p>
      <w:r>
        <w:t>응답 예:</w:t>
      </w:r>
    </w:p>
    <w:p>
      <w:r>
        <w:rPr>
          <w:rFonts w:ascii="Consolas" w:hAnsi="Consolas"/>
          <w:sz w:val="19"/>
        </w:rPr>
        <w:t>{</w:t>
        <w:br/>
        <w:t xml:space="preserve">  "success": true,</w:t>
        <w:br/>
        <w:t xml:space="preserve">  "images": ["data:image/jpeg;base64,..."],</w:t>
        <w:br/>
        <w:t xml:space="preserve">  "count": 1,</w:t>
        <w:br/>
        <w:t xml:space="preserve">  "message": "1개의 이미지가 성공적으로 처리되었습니다."</w:t>
        <w:br/>
        <w:t>}</w:t>
      </w:r>
    </w:p>
    <w:p>
      <w:r>
        <w:t>――――――――――――――――――――</w:t>
      </w:r>
    </w:p>
    <w:p>
      <w:pPr>
        <w:pStyle w:val="Heading4"/>
      </w:pPr>
      <w:r>
        <w:t>3.4.9 8단계: 알림(FCM) — Notifications</w:t>
      </w:r>
    </w:p>
    <w:p>
      <w:r>
        <w:t>FCM 알림은 사용자 계정에 저장된 FCM 토큰들을 대상으로 전송됩니다.</w:t>
      </w:r>
    </w:p>
    <w:p>
      <w:pPr>
        <w:pStyle w:val="Heading4"/>
      </w:pPr>
      <w:r>
        <w:t>(A) 로그인 시 FCM 토큰 저장</w:t>
      </w:r>
    </w:p>
    <w:p>
      <w:r>
        <w:t>로그인 요청(`/auth/*/login`) Body에 `fcm_token`을 넣으면 서버가 사용자 문서에 토큰을 저장합니다(중복 방지).</w:t>
      </w:r>
    </w:p>
    <w:p>
      <w:pPr>
        <w:pStyle w:val="Heading4"/>
      </w:pPr>
      <w:r>
        <w:t>(B) 토큰 업데이트/제거</w:t>
      </w:r>
    </w:p>
    <w:p>
      <w:pPr>
        <w:pStyle w:val="ListBullet"/>
      </w:pPr>
      <w:r>
        <w:t>`POST /notifications/token/update`</w:t>
      </w:r>
    </w:p>
    <w:p>
      <w:pPr>
        <w:pStyle w:val="ListBullet"/>
      </w:pPr>
      <w:r>
        <w:t>`POST /notifications/token/remove`</w:t>
      </w:r>
    </w:p>
    <w:p>
      <w:pPr>
        <w:pStyle w:val="Heading4"/>
      </w:pPr>
      <w:r>
        <w:t>(C) 알림 전송</w:t>
      </w:r>
    </w:p>
    <w:p>
      <w:pPr>
        <w:pStyle w:val="ListBullet"/>
      </w:pPr>
      <w:r>
        <w:t>`POST /notifications/send`</w:t>
      </w:r>
    </w:p>
    <w:p>
      <w:pPr>
        <w:pStyle w:val="ListBullet"/>
      </w:pPr>
      <w:r>
        <w:t>**인증**: Bearer Token 필요</w:t>
      </w:r>
    </w:p>
    <w:p>
      <w:r>
        <w:t>예시 Body:</w:t>
      </w:r>
    </w:p>
    <w:p>
      <w:r>
        <w:rPr>
          <w:rFonts w:ascii="Consolas" w:hAnsi="Consolas"/>
          <w:sz w:val="19"/>
        </w:rPr>
        <w:t>{</w:t>
        <w:br/>
        <w:t xml:space="preserve">  "title": "출발 시간 알림",</w:t>
        <w:br/>
        <w:t xml:space="preserve">  "body": "곧 출발 시간입니다. 체크인을 완료해주세요.",</w:t>
        <w:br/>
        <w:t xml:space="preserve">  "data": { "type": "flight_reminder" }</w:t>
        <w:br/>
        <w:t>}</w:t>
      </w:r>
    </w:p>
    <w:p>
      <w:r>
        <w:t>――――――――――――――――――――</w:t>
      </w:r>
    </w:p>
    <w:p>
      <w:pPr>
        <w:pStyle w:val="Heading4"/>
      </w:pPr>
      <w:r>
        <w:t>3.4.10 9단계: 오프라인/동기화 상태 — Offline</w:t>
      </w:r>
    </w:p>
    <w:p>
      <w:r>
        <w:t>네트워크 상태 및 동기화 큐 상태를 확인할 수 있습니다.</w:t>
      </w:r>
    </w:p>
    <w:p>
      <w:pPr>
        <w:pStyle w:val="ListBullet"/>
      </w:pPr>
      <w:r>
        <w:t>`GET /offline/status` : 네트워크 상태/대기 큐 개수 등</w:t>
      </w:r>
    </w:p>
    <w:p>
      <w:pPr>
        <w:pStyle w:val="ListBullet"/>
      </w:pPr>
      <w:r>
        <w:t>`POST /offline/sync` : 수동 동기화 실행</w:t>
      </w:r>
    </w:p>
    <w:p>
      <w:r>
        <w:t>――――――――――――――――――――</w:t>
      </w:r>
    </w:p>
    <w:p>
      <w:pPr>
        <w:pStyle w:val="Heading3"/>
      </w:pPr>
      <w:r>
        <w:t>3.5 자주 발생하는 문제 해결(트러블슈팅)</w:t>
      </w:r>
    </w:p>
    <w:p>
      <w:pPr>
        <w:pStyle w:val="Heading4"/>
      </w:pPr>
      <w:r>
        <w:t>3.5.1 서버가 시작하자마자 종료됨(Firebase 관련)</w:t>
      </w:r>
    </w:p>
    <w:p>
      <w:r>
        <w:t>원인:</w:t>
      </w:r>
    </w:p>
    <w:p>
      <w:pPr>
        <w:pStyle w:val="ListBullet"/>
      </w:pPr>
      <w:r>
        <w:t>`.env`에 `FIREBASE_SERVICE_ACCOUNT_KEY`가 없거나 경로가 틀림</w:t>
      </w:r>
    </w:p>
    <w:p>
      <w:pPr>
        <w:pStyle w:val="ListBullet"/>
      </w:pPr>
      <w:r>
        <w:t>서비스 계정 JSON 파일이 유효하지 않음</w:t>
      </w:r>
    </w:p>
    <w:p>
      <w:r>
        <w:t>해결:</w:t>
      </w:r>
    </w:p>
    <w:p>
      <w:pPr>
        <w:pStyle w:val="ListBullet"/>
      </w:pPr>
      <w:r>
        <w:t>`.env` 경로 확인(예: `./firebase_service_key.json`)</w:t>
      </w:r>
    </w:p>
    <w:p>
      <w:pPr>
        <w:pStyle w:val="ListBullet"/>
      </w:pPr>
      <w:r>
        <w:t>파일이 실제로 존재하는지 확인</w:t>
      </w:r>
    </w:p>
    <w:p>
      <w:pPr>
        <w:pStyle w:val="Heading4"/>
      </w:pPr>
      <w:r>
        <w:t>3.5.2 항공편/공항 검색이 실패함(Duffel 관련)</w:t>
      </w:r>
    </w:p>
    <w:p>
      <w:r>
        <w:t>원인:</w:t>
      </w:r>
    </w:p>
    <w:p>
      <w:pPr>
        <w:pStyle w:val="ListBullet"/>
      </w:pPr>
      <w:r>
        <w:t>`.env`에 `DUFFEL_API_KEY`가 없음</w:t>
      </w:r>
    </w:p>
    <w:p>
      <w:r>
        <w:t>해결:</w:t>
      </w:r>
    </w:p>
    <w:p>
      <w:pPr>
        <w:pStyle w:val="ListBullet"/>
      </w:pPr>
      <w:r>
        <w:t>Duffel 키를 발급받아 `.env`에 추가 후 서버 재시작</w:t>
      </w:r>
    </w:p>
    <w:p>
      <w:pPr>
        <w:pStyle w:val="Heading4"/>
      </w:pPr>
      <w:r>
        <w:t>3.5.3 LLM/타임라인이 실패함(Ollama 관련)</w:t>
      </w:r>
    </w:p>
    <w:p>
      <w:r>
        <w:t>원인:</w:t>
      </w:r>
    </w:p>
    <w:p>
      <w:pPr>
        <w:pStyle w:val="ListBullet"/>
      </w:pPr>
      <w:r>
        <w:t>Ollama가 실행 중이 아님</w:t>
      </w:r>
    </w:p>
    <w:p>
      <w:pPr>
        <w:pStyle w:val="ListBullet"/>
      </w:pPr>
      <w:r>
        <w:t>모델이 설치되지 않음</w:t>
      </w:r>
    </w:p>
    <w:p>
      <w:pPr>
        <w:pStyle w:val="ListBullet"/>
      </w:pPr>
      <w:r>
        <w:t>`.env`의 `OLLAMA_BASE_URL`이 실제 주소와 다름</w:t>
      </w:r>
    </w:p>
    <w:p>
      <w:r>
        <w:t>해결:</w:t>
      </w:r>
    </w:p>
    <w:p>
      <w:pPr>
        <w:pStyle w:val="ListBullet"/>
      </w:pPr>
      <w:r>
        <w:t>Ollama 실행 확인</w:t>
      </w:r>
    </w:p>
    <w:p>
      <w:pPr>
        <w:pStyle w:val="ListBullet"/>
      </w:pPr>
      <w:r>
        <w:t>`ollama pull llama3.2:3b` 실행</w:t>
      </w:r>
    </w:p>
    <w:p>
      <w:pPr>
        <w:pStyle w:val="ListBullet"/>
      </w:pPr>
      <w:r>
        <w:t>`.env` 확인 후 서버 재시작</w:t>
      </w:r>
    </w:p>
    <w:p>
      <w:r>
        <w:t>――――――――――――――――――――</w:t>
      </w:r>
    </w:p>
    <w:p>
      <w:pPr>
        <w:pStyle w:val="Heading2"/>
      </w:pPr>
      <w:r>
        <w:t>4. 기대 효과</w:t>
      </w:r>
    </w:p>
    <w:p>
      <w:pPr>
        <w:pStyle w:val="Heading3"/>
      </w:pPr>
      <w:r>
        <w:t>4.1 사용자 관점</w:t>
      </w:r>
    </w:p>
    <w:p>
      <w:pPr>
        <w:pStyle w:val="ListBullet"/>
      </w:pPr>
      <w:r>
        <w:t>**비행 정보·리뷰·계획·알림의 통합**: 여러 앱에서 하던 작업을 한 흐름으로 연결</w:t>
      </w:r>
    </w:p>
    <w:p>
      <w:pPr>
        <w:pStyle w:val="ListBullet"/>
      </w:pPr>
      <w:r>
        <w:t>**개인화된 비행 중 타임라인 제공**: 목표(수면/업무/휴식)에 맞춘 일정 자동 생성</w:t>
      </w:r>
    </w:p>
    <w:p>
      <w:pPr>
        <w:pStyle w:val="ListBullet"/>
      </w:pPr>
      <w:r>
        <w:t>**네트워크 불안정 상황 대응**: 오프라인 캐시/큐를 통한 안정적인 사용자 경험</w:t>
      </w:r>
    </w:p>
    <w:p>
      <w:pPr>
        <w:pStyle w:val="Heading3"/>
      </w:pPr>
      <w:r>
        <w:t>4.2 서비스/개발 관점</w:t>
      </w:r>
    </w:p>
    <w:p>
      <w:pPr>
        <w:pStyle w:val="ListBullet"/>
      </w:pPr>
      <w:r>
        <w:t>**명확한 API 문서(Swagger UI)**: 프론트엔드/백엔드 협업 비용 감소</w:t>
      </w:r>
    </w:p>
    <w:p>
      <w:pPr>
        <w:pStyle w:val="ListBullet"/>
      </w:pPr>
      <w:r>
        <w:t>**모듈화된 기능 구조**: auth/users/flights/reviews/wellness/notifications/offline 등 기능 단위 확장 용이</w:t>
      </w:r>
    </w:p>
    <w:p>
      <w:pPr>
        <w:pStyle w:val="ListBullet"/>
      </w:pPr>
      <w:r>
        <w:t>**외부 서비스 연동 기반**: Duffel(항공편 검색), Firebase(인증/DB/FCM), Ollama(LLM)로 확장성 확보</w:t>
      </w:r>
    </w:p>
    <w:p>
      <w:r>
        <w:t>――――――――――――――――――――</w:t>
      </w:r>
    </w:p>
    <w:p>
      <w:pPr>
        <w:pStyle w:val="Heading2"/>
      </w:pPr>
      <w:r>
        <w:t>5. Github URL</w:t>
      </w:r>
    </w:p>
    <w:p>
      <w:pPr>
        <w:pStyle w:val="ListBullet"/>
      </w:pPr>
      <w:r>
        <w:t>**Repository**: `https://github.com/BIMO-2025/BIMO-BE.git`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